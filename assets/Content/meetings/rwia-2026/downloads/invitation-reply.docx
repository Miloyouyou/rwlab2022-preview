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42999" w14:textId="77777777" w:rsidR="00544791" w:rsidRPr="00F449A0" w:rsidRDefault="00000000">
      <w:pPr>
        <w:spacing w:after="60"/>
        <w:jc w:val="center"/>
        <w:rPr>
          <w:sz w:val="22"/>
          <w:szCs w:val="32"/>
        </w:rPr>
      </w:pPr>
      <w:r w:rsidRPr="00F449A0">
        <w:rPr>
          <w:b/>
          <w:color w:val="14395B"/>
          <w:sz w:val="40"/>
          <w:szCs w:val="32"/>
        </w:rPr>
        <w:t>RWIA 2026 Invitation Reply Form</w:t>
      </w:r>
    </w:p>
    <w:p w14:paraId="158CBF61" w14:textId="77777777" w:rsidR="00544791" w:rsidRDefault="00000000">
      <w:pPr>
        <w:spacing w:after="60"/>
        <w:jc w:val="center"/>
      </w:pPr>
      <w:r w:rsidRPr="00F449A0">
        <w:rPr>
          <w:b/>
          <w:color w:val="14395B"/>
          <w:sz w:val="28"/>
          <w:szCs w:val="28"/>
        </w:rPr>
        <w:t>2026</w:t>
      </w:r>
      <w:r w:rsidRPr="00F449A0">
        <w:rPr>
          <w:b/>
          <w:color w:val="14395B"/>
          <w:sz w:val="28"/>
          <w:szCs w:val="28"/>
        </w:rPr>
        <w:t>国际机器人焊接、智能化与自动化会议邀请回执</w:t>
      </w:r>
    </w:p>
    <w:p w14:paraId="5396BC30" w14:textId="77777777" w:rsidR="00544791" w:rsidRDefault="00000000">
      <w:pPr>
        <w:spacing w:after="60"/>
        <w:jc w:val="center"/>
      </w:pPr>
      <w:r w:rsidRPr="00F449A0">
        <w:rPr>
          <w:color w:val="546473"/>
          <w:sz w:val="24"/>
          <w:szCs w:val="36"/>
        </w:rPr>
        <w:t>Academic Steering Committee and Invited Presentations</w:t>
      </w:r>
    </w:p>
    <w:p w14:paraId="18103D03" w14:textId="77777777" w:rsidR="00544791" w:rsidRPr="00F449A0" w:rsidRDefault="00000000">
      <w:pPr>
        <w:spacing w:before="120" w:after="80"/>
        <w:rPr>
          <w:sz w:val="24"/>
          <w:szCs w:val="36"/>
        </w:rPr>
      </w:pPr>
      <w:r w:rsidRPr="00F449A0">
        <w:rPr>
          <w:b/>
          <w:color w:val="164976"/>
          <w:sz w:val="24"/>
          <w:szCs w:val="36"/>
        </w:rPr>
        <w:t xml:space="preserve">PERSONAL </w:t>
      </w:r>
      <w:proofErr w:type="gramStart"/>
      <w:r w:rsidRPr="00F449A0">
        <w:rPr>
          <w:b/>
          <w:color w:val="164976"/>
          <w:sz w:val="24"/>
          <w:szCs w:val="36"/>
        </w:rPr>
        <w:t>INFORMATION  /</w:t>
      </w:r>
      <w:proofErr w:type="gramEnd"/>
      <w:r w:rsidRPr="00F449A0">
        <w:rPr>
          <w:b/>
          <w:color w:val="164976"/>
          <w:sz w:val="24"/>
          <w:szCs w:val="36"/>
        </w:rPr>
        <w:t xml:space="preserve">  </w:t>
      </w:r>
      <w:proofErr w:type="spellStart"/>
      <w:r w:rsidRPr="00F449A0">
        <w:rPr>
          <w:b/>
          <w:color w:val="164976"/>
          <w:sz w:val="24"/>
          <w:szCs w:val="36"/>
        </w:rPr>
        <w:t>个人信息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4"/>
        <w:gridCol w:w="6198"/>
      </w:tblGrid>
      <w:tr w:rsidR="00544791" w14:paraId="5A4585DE" w14:textId="77777777" w:rsidTr="00DE01F9">
        <w:trPr>
          <w:trHeight w:hRule="exact" w:val="397"/>
          <w:jc w:val="center"/>
        </w:trPr>
        <w:tc>
          <w:tcPr>
            <w:tcW w:w="3594" w:type="dxa"/>
            <w:shd w:val="clear" w:color="auto" w:fill="ED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15F3A" w14:textId="316F7BEE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b/>
                <w:sz w:val="21"/>
                <w:szCs w:val="32"/>
              </w:rPr>
              <w:t xml:space="preserve">Name / </w:t>
            </w:r>
            <w:r w:rsidRPr="00F449A0">
              <w:rPr>
                <w:b/>
                <w:sz w:val="21"/>
                <w:szCs w:val="32"/>
              </w:rPr>
              <w:t>姓</w:t>
            </w:r>
            <w:r w:rsidR="00F449A0" w:rsidRPr="00F449A0">
              <w:rPr>
                <w:rFonts w:hint="eastAsia"/>
                <w:b/>
                <w:sz w:val="21"/>
                <w:szCs w:val="32"/>
                <w:lang w:eastAsia="zh-CN"/>
              </w:rPr>
              <w:t xml:space="preserve"> </w:t>
            </w:r>
            <w:r w:rsidRPr="00F449A0">
              <w:rPr>
                <w:b/>
                <w:sz w:val="21"/>
                <w:szCs w:val="32"/>
              </w:rPr>
              <w:t>名</w:t>
            </w:r>
          </w:p>
        </w:tc>
        <w:tc>
          <w:tcPr>
            <w:tcW w:w="61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F0451" w14:textId="77777777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sz w:val="21"/>
                <w:szCs w:val="32"/>
              </w:rPr>
              <w:t xml:space="preserve"> </w:t>
            </w:r>
          </w:p>
        </w:tc>
      </w:tr>
      <w:tr w:rsidR="00544791" w14:paraId="700BB9B0" w14:textId="77777777" w:rsidTr="00DE01F9">
        <w:trPr>
          <w:trHeight w:hRule="exact" w:val="397"/>
          <w:jc w:val="center"/>
        </w:trPr>
        <w:tc>
          <w:tcPr>
            <w:tcW w:w="3594" w:type="dxa"/>
            <w:shd w:val="clear" w:color="auto" w:fill="ED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D8BD0" w14:textId="1CF2255E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b/>
                <w:sz w:val="21"/>
                <w:szCs w:val="32"/>
              </w:rPr>
              <w:t xml:space="preserve">Title / Position / </w:t>
            </w:r>
            <w:r w:rsidRPr="00F449A0">
              <w:rPr>
                <w:b/>
                <w:sz w:val="21"/>
                <w:szCs w:val="32"/>
              </w:rPr>
              <w:t>职</w:t>
            </w:r>
            <w:r w:rsidR="00F449A0" w:rsidRPr="00F449A0">
              <w:rPr>
                <w:rFonts w:hint="eastAsia"/>
                <w:b/>
                <w:sz w:val="21"/>
                <w:szCs w:val="32"/>
                <w:lang w:eastAsia="zh-CN"/>
              </w:rPr>
              <w:t xml:space="preserve"> </w:t>
            </w:r>
            <w:r w:rsidRPr="00F449A0">
              <w:rPr>
                <w:b/>
                <w:sz w:val="21"/>
                <w:szCs w:val="32"/>
              </w:rPr>
              <w:t>务</w:t>
            </w:r>
          </w:p>
        </w:tc>
        <w:tc>
          <w:tcPr>
            <w:tcW w:w="61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96F32" w14:textId="77777777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sz w:val="21"/>
                <w:szCs w:val="32"/>
              </w:rPr>
              <w:t xml:space="preserve"> </w:t>
            </w:r>
          </w:p>
        </w:tc>
      </w:tr>
      <w:tr w:rsidR="00544791" w14:paraId="2846821B" w14:textId="77777777" w:rsidTr="00DE01F9">
        <w:trPr>
          <w:trHeight w:hRule="exact" w:val="397"/>
          <w:jc w:val="center"/>
        </w:trPr>
        <w:tc>
          <w:tcPr>
            <w:tcW w:w="3594" w:type="dxa"/>
            <w:shd w:val="clear" w:color="auto" w:fill="ED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F7DB1" w14:textId="10903AB4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b/>
                <w:sz w:val="21"/>
                <w:szCs w:val="32"/>
              </w:rPr>
              <w:t xml:space="preserve">Institution / Affiliation / </w:t>
            </w:r>
            <w:r w:rsidRPr="00F449A0">
              <w:rPr>
                <w:b/>
                <w:sz w:val="21"/>
                <w:szCs w:val="32"/>
              </w:rPr>
              <w:t>单</w:t>
            </w:r>
            <w:r w:rsidR="00F449A0" w:rsidRPr="00F449A0">
              <w:rPr>
                <w:rFonts w:hint="eastAsia"/>
                <w:b/>
                <w:sz w:val="21"/>
                <w:szCs w:val="32"/>
                <w:lang w:eastAsia="zh-CN"/>
              </w:rPr>
              <w:t xml:space="preserve"> </w:t>
            </w:r>
            <w:r w:rsidRPr="00F449A0">
              <w:rPr>
                <w:b/>
                <w:sz w:val="21"/>
                <w:szCs w:val="32"/>
              </w:rPr>
              <w:t>位</w:t>
            </w:r>
          </w:p>
        </w:tc>
        <w:tc>
          <w:tcPr>
            <w:tcW w:w="61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5A060" w14:textId="77777777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sz w:val="21"/>
                <w:szCs w:val="32"/>
              </w:rPr>
              <w:t xml:space="preserve"> </w:t>
            </w:r>
          </w:p>
        </w:tc>
      </w:tr>
      <w:tr w:rsidR="00544791" w14:paraId="611E2C22" w14:textId="77777777" w:rsidTr="00DE01F9">
        <w:trPr>
          <w:trHeight w:hRule="exact" w:val="397"/>
          <w:jc w:val="center"/>
        </w:trPr>
        <w:tc>
          <w:tcPr>
            <w:tcW w:w="3594" w:type="dxa"/>
            <w:shd w:val="clear" w:color="auto" w:fill="ED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A09C5" w14:textId="0828BDAC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b/>
                <w:sz w:val="21"/>
                <w:szCs w:val="32"/>
              </w:rPr>
              <w:t xml:space="preserve">Address / </w:t>
            </w:r>
            <w:r w:rsidRPr="00F449A0">
              <w:rPr>
                <w:b/>
                <w:sz w:val="21"/>
                <w:szCs w:val="32"/>
              </w:rPr>
              <w:t>地</w:t>
            </w:r>
            <w:r w:rsidR="00F449A0" w:rsidRPr="00F449A0">
              <w:rPr>
                <w:rFonts w:hint="eastAsia"/>
                <w:b/>
                <w:sz w:val="21"/>
                <w:szCs w:val="32"/>
                <w:lang w:eastAsia="zh-CN"/>
              </w:rPr>
              <w:t xml:space="preserve"> </w:t>
            </w:r>
            <w:r w:rsidRPr="00F449A0">
              <w:rPr>
                <w:b/>
                <w:sz w:val="21"/>
                <w:szCs w:val="32"/>
              </w:rPr>
              <w:t>址</w:t>
            </w:r>
          </w:p>
        </w:tc>
        <w:tc>
          <w:tcPr>
            <w:tcW w:w="61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59ABE" w14:textId="77777777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sz w:val="21"/>
                <w:szCs w:val="32"/>
              </w:rPr>
              <w:t xml:space="preserve"> </w:t>
            </w:r>
          </w:p>
        </w:tc>
      </w:tr>
      <w:tr w:rsidR="00544791" w14:paraId="3F58D901" w14:textId="77777777" w:rsidTr="00DE01F9">
        <w:trPr>
          <w:trHeight w:hRule="exact" w:val="397"/>
          <w:jc w:val="center"/>
        </w:trPr>
        <w:tc>
          <w:tcPr>
            <w:tcW w:w="3594" w:type="dxa"/>
            <w:shd w:val="clear" w:color="auto" w:fill="ED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00EA2" w14:textId="77777777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b/>
                <w:sz w:val="21"/>
                <w:szCs w:val="32"/>
              </w:rPr>
              <w:t xml:space="preserve">Office Phone / </w:t>
            </w:r>
            <w:r w:rsidRPr="00F449A0">
              <w:rPr>
                <w:b/>
                <w:sz w:val="21"/>
                <w:szCs w:val="32"/>
              </w:rPr>
              <w:t>办公电话</w:t>
            </w:r>
          </w:p>
        </w:tc>
        <w:tc>
          <w:tcPr>
            <w:tcW w:w="61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E4779" w14:textId="77777777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sz w:val="21"/>
                <w:szCs w:val="32"/>
              </w:rPr>
              <w:t xml:space="preserve"> </w:t>
            </w:r>
          </w:p>
        </w:tc>
      </w:tr>
      <w:tr w:rsidR="00544791" w14:paraId="565972A3" w14:textId="77777777" w:rsidTr="00DE01F9">
        <w:trPr>
          <w:trHeight w:hRule="exact" w:val="397"/>
          <w:jc w:val="center"/>
        </w:trPr>
        <w:tc>
          <w:tcPr>
            <w:tcW w:w="3594" w:type="dxa"/>
            <w:shd w:val="clear" w:color="auto" w:fill="ED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9D281" w14:textId="1E011E64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b/>
                <w:sz w:val="21"/>
                <w:szCs w:val="32"/>
              </w:rPr>
              <w:t xml:space="preserve">Mobile Phone / </w:t>
            </w:r>
            <w:r w:rsidRPr="00F449A0">
              <w:rPr>
                <w:b/>
                <w:sz w:val="21"/>
                <w:szCs w:val="32"/>
              </w:rPr>
              <w:t>手</w:t>
            </w:r>
            <w:r w:rsidR="00F449A0" w:rsidRPr="00F449A0">
              <w:rPr>
                <w:rFonts w:hint="eastAsia"/>
                <w:b/>
                <w:sz w:val="21"/>
                <w:szCs w:val="32"/>
                <w:lang w:eastAsia="zh-CN"/>
              </w:rPr>
              <w:t xml:space="preserve"> </w:t>
            </w:r>
            <w:r w:rsidRPr="00F449A0">
              <w:rPr>
                <w:b/>
                <w:sz w:val="21"/>
                <w:szCs w:val="32"/>
              </w:rPr>
              <w:t>机</w:t>
            </w:r>
          </w:p>
        </w:tc>
        <w:tc>
          <w:tcPr>
            <w:tcW w:w="61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D8239" w14:textId="77777777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sz w:val="21"/>
                <w:szCs w:val="32"/>
              </w:rPr>
              <w:t xml:space="preserve"> </w:t>
            </w:r>
          </w:p>
        </w:tc>
      </w:tr>
      <w:tr w:rsidR="00544791" w14:paraId="3A7F1D84" w14:textId="77777777" w:rsidTr="00DE01F9">
        <w:trPr>
          <w:trHeight w:hRule="exact" w:val="397"/>
          <w:jc w:val="center"/>
        </w:trPr>
        <w:tc>
          <w:tcPr>
            <w:tcW w:w="3594" w:type="dxa"/>
            <w:shd w:val="clear" w:color="auto" w:fill="ED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FBE51" w14:textId="2BF7B0EE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b/>
                <w:sz w:val="21"/>
                <w:szCs w:val="32"/>
              </w:rPr>
              <w:t xml:space="preserve">Email / </w:t>
            </w:r>
            <w:r w:rsidRPr="00F449A0">
              <w:rPr>
                <w:b/>
                <w:sz w:val="21"/>
                <w:szCs w:val="32"/>
              </w:rPr>
              <w:t>邮</w:t>
            </w:r>
            <w:r w:rsidR="00F449A0" w:rsidRPr="00F449A0">
              <w:rPr>
                <w:rFonts w:hint="eastAsia"/>
                <w:b/>
                <w:sz w:val="21"/>
                <w:szCs w:val="32"/>
                <w:lang w:eastAsia="zh-CN"/>
              </w:rPr>
              <w:t xml:space="preserve"> </w:t>
            </w:r>
            <w:r w:rsidRPr="00F449A0">
              <w:rPr>
                <w:b/>
                <w:sz w:val="21"/>
                <w:szCs w:val="32"/>
              </w:rPr>
              <w:t>箱</w:t>
            </w:r>
          </w:p>
        </w:tc>
        <w:tc>
          <w:tcPr>
            <w:tcW w:w="61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500DD" w14:textId="77777777" w:rsidR="00544791" w:rsidRPr="00F449A0" w:rsidRDefault="00000000">
            <w:pPr>
              <w:rPr>
                <w:sz w:val="21"/>
                <w:szCs w:val="32"/>
              </w:rPr>
            </w:pPr>
            <w:r w:rsidRPr="00F449A0">
              <w:rPr>
                <w:sz w:val="21"/>
                <w:szCs w:val="32"/>
              </w:rPr>
              <w:t xml:space="preserve"> </w:t>
            </w:r>
          </w:p>
        </w:tc>
      </w:tr>
    </w:tbl>
    <w:p w14:paraId="399C14C4" w14:textId="77777777" w:rsidR="00544791" w:rsidRPr="00F449A0" w:rsidRDefault="00000000">
      <w:pPr>
        <w:spacing w:before="120" w:after="80"/>
        <w:rPr>
          <w:b/>
          <w:color w:val="164976"/>
          <w:sz w:val="24"/>
          <w:szCs w:val="36"/>
        </w:rPr>
      </w:pPr>
      <w:r w:rsidRPr="00F449A0">
        <w:rPr>
          <w:b/>
          <w:color w:val="164976"/>
          <w:sz w:val="24"/>
          <w:szCs w:val="36"/>
        </w:rPr>
        <w:t xml:space="preserve">PARTICIPATION </w:t>
      </w:r>
      <w:proofErr w:type="gramStart"/>
      <w:r w:rsidRPr="00F449A0">
        <w:rPr>
          <w:b/>
          <w:color w:val="164976"/>
          <w:sz w:val="24"/>
          <w:szCs w:val="36"/>
        </w:rPr>
        <w:t>CONFIRMATION  /</w:t>
      </w:r>
      <w:proofErr w:type="gramEnd"/>
      <w:r w:rsidRPr="00F449A0">
        <w:rPr>
          <w:b/>
          <w:color w:val="164976"/>
          <w:sz w:val="24"/>
          <w:szCs w:val="36"/>
        </w:rPr>
        <w:t xml:space="preserve">  </w:t>
      </w:r>
      <w:proofErr w:type="spellStart"/>
      <w:r w:rsidRPr="00F449A0">
        <w:rPr>
          <w:b/>
          <w:color w:val="164976"/>
          <w:sz w:val="24"/>
          <w:szCs w:val="36"/>
        </w:rPr>
        <w:t>参会确认</w:t>
      </w:r>
      <w:proofErr w:type="spellEnd"/>
    </w:p>
    <w:p w14:paraId="33D56571" w14:textId="77777777" w:rsidR="00544791" w:rsidRPr="00DE01F9" w:rsidRDefault="00000000">
      <w:pPr>
        <w:spacing w:before="100"/>
        <w:rPr>
          <w:sz w:val="21"/>
          <w:szCs w:val="28"/>
        </w:rPr>
      </w:pPr>
      <w:r w:rsidRPr="00DE01F9">
        <w:rPr>
          <w:b/>
          <w:sz w:val="21"/>
          <w:szCs w:val="28"/>
        </w:rPr>
        <w:t xml:space="preserve">Accept membership on the Academic Steering Committee? / </w:t>
      </w:r>
      <w:r w:rsidRPr="00DE01F9">
        <w:rPr>
          <w:b/>
          <w:sz w:val="21"/>
          <w:szCs w:val="28"/>
        </w:rPr>
        <w:t>是否接受学术指导委员会委员邀请？</w:t>
      </w:r>
    </w:p>
    <w:p w14:paraId="1CA16968" w14:textId="77777777" w:rsidR="00544791" w:rsidRDefault="00000000">
      <w:pPr>
        <w:spacing w:after="40"/>
        <w:ind w:left="317"/>
      </w:pPr>
      <w:r>
        <w:t xml:space="preserve">☐ Yes / </w:t>
      </w:r>
      <w:r>
        <w:t>是</w:t>
      </w:r>
      <w:r>
        <w:t xml:space="preserve">          ☐ No / </w:t>
      </w:r>
      <w:r>
        <w:t>否</w:t>
      </w:r>
      <w:r>
        <w:t xml:space="preserve">          ☐ To be confirmed / </w:t>
      </w:r>
      <w:r>
        <w:t>待定</w:t>
      </w:r>
    </w:p>
    <w:p w14:paraId="77558DF3" w14:textId="77777777" w:rsidR="00544791" w:rsidRPr="00DE01F9" w:rsidRDefault="00000000">
      <w:pPr>
        <w:spacing w:before="100"/>
        <w:rPr>
          <w:b/>
          <w:sz w:val="21"/>
          <w:szCs w:val="28"/>
        </w:rPr>
      </w:pPr>
      <w:r w:rsidRPr="00F449A0">
        <w:rPr>
          <w:b/>
          <w:sz w:val="21"/>
          <w:szCs w:val="28"/>
        </w:rPr>
        <w:t xml:space="preserve">Will you attend the conference? / </w:t>
      </w:r>
      <w:r w:rsidRPr="00F449A0">
        <w:rPr>
          <w:b/>
          <w:sz w:val="21"/>
          <w:szCs w:val="28"/>
        </w:rPr>
        <w:t>是否出席会议？</w:t>
      </w:r>
    </w:p>
    <w:p w14:paraId="283394F2" w14:textId="77777777" w:rsidR="00544791" w:rsidRDefault="00000000">
      <w:pPr>
        <w:spacing w:after="40"/>
        <w:ind w:left="317"/>
      </w:pPr>
      <w:r>
        <w:t xml:space="preserve">☐ Yes / </w:t>
      </w:r>
      <w:r>
        <w:t>是</w:t>
      </w:r>
      <w:r>
        <w:t xml:space="preserve">          ☐ No / </w:t>
      </w:r>
      <w:r>
        <w:t>否</w:t>
      </w:r>
      <w:r>
        <w:t xml:space="preserve">          ☐ To be confirmed / </w:t>
      </w:r>
      <w:r>
        <w:t>待定</w:t>
      </w:r>
    </w:p>
    <w:p w14:paraId="5DE5D085" w14:textId="77777777" w:rsidR="00544791" w:rsidRPr="00F449A0" w:rsidRDefault="00000000">
      <w:pPr>
        <w:spacing w:before="100"/>
        <w:rPr>
          <w:sz w:val="21"/>
          <w:szCs w:val="28"/>
        </w:rPr>
      </w:pPr>
      <w:r w:rsidRPr="00F449A0">
        <w:rPr>
          <w:b/>
          <w:sz w:val="21"/>
          <w:szCs w:val="28"/>
        </w:rPr>
        <w:t xml:space="preserve">Will you deliver an invited presentation? / </w:t>
      </w:r>
      <w:r w:rsidRPr="00F449A0">
        <w:rPr>
          <w:b/>
          <w:sz w:val="21"/>
          <w:szCs w:val="28"/>
        </w:rPr>
        <w:t>是否作特邀报告？</w:t>
      </w:r>
    </w:p>
    <w:p w14:paraId="547D5887" w14:textId="77777777" w:rsidR="00544791" w:rsidRDefault="00000000">
      <w:pPr>
        <w:spacing w:after="40"/>
        <w:ind w:left="317"/>
      </w:pPr>
      <w:r>
        <w:t xml:space="preserve">☐ Yes / </w:t>
      </w:r>
      <w:r>
        <w:t>是</w:t>
      </w:r>
      <w:r>
        <w:t xml:space="preserve">          ☐ No / </w:t>
      </w:r>
      <w:r>
        <w:t>否</w:t>
      </w:r>
      <w:r>
        <w:t xml:space="preserve">          ☐ To be confirmed / </w:t>
      </w:r>
      <w:r>
        <w:t>待定</w:t>
      </w:r>
    </w:p>
    <w:p w14:paraId="67BA278E" w14:textId="77777777" w:rsidR="00544791" w:rsidRPr="00F449A0" w:rsidRDefault="00000000">
      <w:pPr>
        <w:spacing w:before="120" w:after="80"/>
        <w:rPr>
          <w:b/>
          <w:color w:val="164976"/>
          <w:sz w:val="24"/>
          <w:szCs w:val="36"/>
        </w:rPr>
      </w:pPr>
      <w:r w:rsidRPr="00F449A0">
        <w:rPr>
          <w:b/>
          <w:color w:val="164976"/>
          <w:sz w:val="24"/>
          <w:szCs w:val="36"/>
        </w:rPr>
        <w:t xml:space="preserve">PRESENTATION AND OTHER INFORMATION  /  </w:t>
      </w:r>
      <w:r w:rsidRPr="00F449A0">
        <w:rPr>
          <w:b/>
          <w:color w:val="164976"/>
          <w:sz w:val="24"/>
          <w:szCs w:val="36"/>
        </w:rPr>
        <w:t>报告及其他信息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96"/>
      </w:tblGrid>
      <w:tr w:rsidR="00544791" w14:paraId="03459447" w14:textId="77777777" w:rsidTr="00E02DC3">
        <w:trPr>
          <w:jc w:val="center"/>
        </w:trPr>
        <w:tc>
          <w:tcPr>
            <w:tcW w:w="3096" w:type="dxa"/>
            <w:shd w:val="clear" w:color="auto" w:fill="ED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C5DBB" w14:textId="77777777" w:rsidR="00544791" w:rsidRPr="00F449A0" w:rsidRDefault="00000000">
            <w:pPr>
              <w:rPr>
                <w:sz w:val="20"/>
                <w:szCs w:val="28"/>
              </w:rPr>
            </w:pPr>
            <w:r w:rsidRPr="00F449A0">
              <w:rPr>
                <w:b/>
                <w:sz w:val="20"/>
                <w:szCs w:val="28"/>
              </w:rPr>
              <w:t xml:space="preserve">Proposed Presentation Title / </w:t>
            </w:r>
            <w:r w:rsidRPr="00F449A0">
              <w:rPr>
                <w:b/>
                <w:sz w:val="20"/>
                <w:szCs w:val="28"/>
              </w:rPr>
              <w:t>拟定报告题目</w:t>
            </w:r>
          </w:p>
        </w:tc>
        <w:tc>
          <w:tcPr>
            <w:tcW w:w="66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4C566" w14:textId="77777777" w:rsidR="00544791" w:rsidRDefault="00000000">
            <w:r>
              <w:t xml:space="preserve"> </w:t>
            </w:r>
          </w:p>
        </w:tc>
      </w:tr>
      <w:tr w:rsidR="004F4924" w14:paraId="7079BBCB" w14:textId="77777777" w:rsidTr="00E02DC3">
        <w:trPr>
          <w:trHeight w:val="1964"/>
          <w:jc w:val="center"/>
        </w:trPr>
        <w:tc>
          <w:tcPr>
            <w:tcW w:w="3096" w:type="dxa"/>
            <w:shd w:val="clear" w:color="auto" w:fill="ED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62072" w14:textId="77777777" w:rsidR="004F4924" w:rsidRPr="00F449A0" w:rsidRDefault="004F4924">
            <w:pPr>
              <w:rPr>
                <w:sz w:val="20"/>
                <w:szCs w:val="28"/>
              </w:rPr>
            </w:pPr>
            <w:r w:rsidRPr="00F449A0">
              <w:rPr>
                <w:b/>
                <w:sz w:val="20"/>
                <w:szCs w:val="28"/>
              </w:rPr>
              <w:t xml:space="preserve">Short Biography and Photo / </w:t>
            </w:r>
            <w:r w:rsidRPr="00F449A0">
              <w:rPr>
                <w:b/>
                <w:sz w:val="20"/>
                <w:szCs w:val="28"/>
              </w:rPr>
              <w:t>简历和照片</w:t>
            </w:r>
          </w:p>
        </w:tc>
        <w:tc>
          <w:tcPr>
            <w:tcW w:w="66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765D0" w14:textId="6653CAE8" w:rsidR="004F4924" w:rsidRDefault="004F4924" w:rsidP="004F4924">
            <w:r>
              <w:t xml:space="preserve"> </w:t>
            </w:r>
          </w:p>
        </w:tc>
      </w:tr>
    </w:tbl>
    <w:p w14:paraId="4E3F1023" w14:textId="77777777" w:rsidR="00544791" w:rsidRDefault="00000000">
      <w:pPr>
        <w:spacing w:before="280"/>
      </w:pPr>
      <w:r>
        <w:t xml:space="preserve">Signature / </w:t>
      </w:r>
      <w:proofErr w:type="spellStart"/>
      <w:r>
        <w:t>签名</w:t>
      </w:r>
      <w:proofErr w:type="spellEnd"/>
      <w:r>
        <w:t>：</w:t>
      </w:r>
      <w:r>
        <w:t xml:space="preserve">_______________________         Date / </w:t>
      </w:r>
      <w:proofErr w:type="spellStart"/>
      <w:r>
        <w:t>日期</w:t>
      </w:r>
      <w:proofErr w:type="spellEnd"/>
      <w:r>
        <w:t>：</w:t>
      </w:r>
      <w:r>
        <w:t>_______________________</w:t>
      </w:r>
    </w:p>
    <w:p w14:paraId="645AE807" w14:textId="77777777" w:rsidR="00544791" w:rsidRDefault="00000000">
      <w:pPr>
        <w:spacing w:before="180"/>
      </w:pPr>
      <w:r>
        <w:rPr>
          <w:i/>
          <w:color w:val="566676"/>
          <w:sz w:val="16"/>
        </w:rPr>
        <w:t>Note: Please tick (√) the appropriate box. A short biography and a portrait photo may be attached separately.</w:t>
      </w:r>
    </w:p>
    <w:p w14:paraId="0E84422B" w14:textId="77777777" w:rsidR="00544791" w:rsidRDefault="00000000">
      <w:pPr>
        <w:rPr>
          <w:lang w:eastAsia="zh-CN"/>
        </w:rPr>
      </w:pPr>
      <w:r>
        <w:rPr>
          <w:color w:val="566676"/>
          <w:sz w:val="16"/>
          <w:lang w:eastAsia="zh-CN"/>
        </w:rPr>
        <w:t>注：请在相应选项框内打</w:t>
      </w:r>
      <w:r>
        <w:rPr>
          <w:color w:val="566676"/>
          <w:sz w:val="16"/>
          <w:lang w:eastAsia="zh-CN"/>
        </w:rPr>
        <w:t>“√”</w:t>
      </w:r>
      <w:r>
        <w:rPr>
          <w:color w:val="566676"/>
          <w:sz w:val="16"/>
          <w:lang w:eastAsia="zh-CN"/>
        </w:rPr>
        <w:t>；个人简介及照片可另附。</w:t>
      </w:r>
    </w:p>
    <w:sectPr w:rsidR="00544791" w:rsidSect="00034616">
      <w:pgSz w:w="12240" w:h="15840"/>
      <w:pgMar w:top="893" w:right="1094" w:bottom="835" w:left="10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98166" w14:textId="77777777" w:rsidR="000646D6" w:rsidRDefault="000646D6" w:rsidP="00FA0BC2">
      <w:pPr>
        <w:spacing w:line="240" w:lineRule="auto"/>
      </w:pPr>
      <w:r>
        <w:separator/>
      </w:r>
    </w:p>
  </w:endnote>
  <w:endnote w:type="continuationSeparator" w:id="0">
    <w:p w14:paraId="6FCFE1DA" w14:textId="77777777" w:rsidR="000646D6" w:rsidRDefault="000646D6" w:rsidP="00FA0B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FBD83" w14:textId="77777777" w:rsidR="000646D6" w:rsidRDefault="000646D6" w:rsidP="00FA0BC2">
      <w:pPr>
        <w:spacing w:line="240" w:lineRule="auto"/>
      </w:pPr>
      <w:r>
        <w:separator/>
      </w:r>
    </w:p>
  </w:footnote>
  <w:footnote w:type="continuationSeparator" w:id="0">
    <w:p w14:paraId="6EB3E33D" w14:textId="77777777" w:rsidR="000646D6" w:rsidRDefault="000646D6" w:rsidP="00FA0B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736944">
    <w:abstractNumId w:val="8"/>
  </w:num>
  <w:num w:numId="2" w16cid:durableId="696077348">
    <w:abstractNumId w:val="6"/>
  </w:num>
  <w:num w:numId="3" w16cid:durableId="1579510481">
    <w:abstractNumId w:val="5"/>
  </w:num>
  <w:num w:numId="4" w16cid:durableId="916473820">
    <w:abstractNumId w:val="4"/>
  </w:num>
  <w:num w:numId="5" w16cid:durableId="1178620554">
    <w:abstractNumId w:val="7"/>
  </w:num>
  <w:num w:numId="6" w16cid:durableId="1374236669">
    <w:abstractNumId w:val="3"/>
  </w:num>
  <w:num w:numId="7" w16cid:durableId="226772310">
    <w:abstractNumId w:val="2"/>
  </w:num>
  <w:num w:numId="8" w16cid:durableId="408620339">
    <w:abstractNumId w:val="1"/>
  </w:num>
  <w:num w:numId="9" w16cid:durableId="114473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6D6"/>
    <w:rsid w:val="00127242"/>
    <w:rsid w:val="0015074B"/>
    <w:rsid w:val="0029639D"/>
    <w:rsid w:val="00326F90"/>
    <w:rsid w:val="004F4924"/>
    <w:rsid w:val="00544791"/>
    <w:rsid w:val="005C075D"/>
    <w:rsid w:val="00AA1D8D"/>
    <w:rsid w:val="00B47730"/>
    <w:rsid w:val="00CB0664"/>
    <w:rsid w:val="00DE01F9"/>
    <w:rsid w:val="00E02DC3"/>
    <w:rsid w:val="00F15A6F"/>
    <w:rsid w:val="00F449A0"/>
    <w:rsid w:val="00FA0BC2"/>
    <w:rsid w:val="00FC0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77690D"/>
  <w14:defaultImageDpi w14:val="300"/>
  <w15:docId w15:val="{FE955F75-168C-4661-92FC-B3508EEE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Arial" w:eastAsia="微软雅黑" w:hAnsi="Arial"/>
      <w:color w:val="2A3544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</cp:lastModifiedBy>
  <cp:revision>2</cp:revision>
  <dcterms:created xsi:type="dcterms:W3CDTF">2026-10-23T08:18:00Z</dcterms:created>
  <dcterms:modified xsi:type="dcterms:W3CDTF">2026-10-23T08:18:00Z</dcterms:modified>
  <cp:category/>
</cp:coreProperties>
</file>